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DIU Hostel Complaint Management System</w:t>
      </w:r>
    </w:p>
    <w:p>
      <w:pPr>
        <w:jc w:val="center"/>
      </w:pPr>
      <w:r>
        <w:rPr>
          <w:rFonts w:ascii="Times New Roman" w:hAnsi="Times New Roman"/>
          <w:b/>
          <w:sz w:val="32"/>
        </w:rPr>
        <w:t>CSE326 Project Report</w:t>
      </w:r>
    </w:p>
    <w:p>
      <w:pPr>
        <w:jc w:val="center"/>
      </w:pPr>
      <w:r>
        <w:rPr>
          <w:rFonts w:ascii="Times New Roman" w:hAnsi="Times New Roman"/>
          <w:i/>
          <w:sz w:val="24"/>
        </w:rPr>
        <w:t>Prepared using the provided report template</w:t>
      </w:r>
    </w:p>
    <w:p>
      <w:pPr>
        <w:jc w:val="center"/>
      </w:pPr>
      <w:r>
        <w:rPr>
          <w:rFonts w:ascii="Times New Roman" w:hAnsi="Times New Roman"/>
          <w:sz w:val="24"/>
        </w:rPr>
        <w:t>Submitted by: ____________________</w:t>
      </w:r>
    </w:p>
    <w:p>
      <w:pPr>
        <w:jc w:val="center"/>
      </w:pPr>
      <w:r>
        <w:rPr>
          <w:rFonts w:ascii="Times New Roman" w:hAnsi="Times New Roman"/>
          <w:sz w:val="24"/>
        </w:rPr>
        <w:t>Student ID: ______________________</w:t>
      </w:r>
    </w:p>
    <w:p>
      <w:pPr>
        <w:jc w:val="center"/>
      </w:pPr>
      <w:r>
        <w:rPr>
          <w:rFonts w:ascii="Times New Roman" w:hAnsi="Times New Roman"/>
          <w:sz w:val="24"/>
        </w:rPr>
        <w:t>Department of Computer Science and Engineering</w:t>
      </w:r>
    </w:p>
    <w:p>
      <w:pPr>
        <w:jc w:val="center"/>
      </w:pPr>
      <w:r>
        <w:rPr>
          <w:rFonts w:ascii="Times New Roman" w:hAnsi="Times New Roman"/>
          <w:sz w:val="24"/>
        </w:rPr>
        <w:t>Daffodil International University</w:t>
      </w:r>
    </w:p>
    <w:p>
      <w:pPr>
        <w:jc w:val="center"/>
      </w:pPr>
      <w:r>
        <w:rPr>
          <w:rFonts w:ascii="Times New Roman" w:hAnsi="Times New Roman"/>
          <w:sz w:val="24"/>
        </w:rPr>
        <w:t>Date: ____________________________</w:t>
      </w:r>
    </w:p>
    <w:p/>
    <w:p/>
    <w:p/>
    <w:p/>
    <w:p>
      <w:r>
        <w:br w:type="page"/>
      </w:r>
    </w:p>
    <w:p>
      <w:pPr>
        <w:pStyle w:val="Heading1"/>
      </w:pPr>
      <w:r>
        <w:t>Abstract</w:t>
      </w:r>
    </w:p>
    <w:p>
      <w:pPr>
        <w:spacing w:after="120"/>
      </w:pPr>
      <w:r>
        <w:t>The DIU Hostel Complaint Management System is a web-based platform designed to simplify how hostel residents report issues and how staff members respond to them. The system supports student registration, role-based login, complaint submission, complaint tracking, and status management through separate dashboards for students, staff, and administrators. By keeping complaint records organized and searchable, the application improves communication, accountability, and response time in hostel operations.</w:t>
      </w:r>
    </w:p>
    <w:p>
      <w:pPr>
        <w:pStyle w:val="Heading1"/>
      </w:pPr>
      <w:r>
        <w:t>Introduction</w:t>
      </w:r>
    </w:p>
    <w:p>
      <w:pPr>
        <w:spacing w:after="120"/>
      </w:pPr>
      <w:r>
        <w:t>Hostel life depends on quick response to everyday problems such as electricity failure, water shortage, internet disruption, cleaning issues, and security concerns. In many cases, students have to depend on informal communication, which can cause delay, confusion, and lack of follow-up. This project provides a structured digital process for recording and managing complaints so that each issue can be tracked until resolution.</w:t>
      </w:r>
    </w:p>
    <w:p>
      <w:pPr>
        <w:pStyle w:val="Heading1"/>
      </w:pPr>
      <w:r>
        <w:t>Motivation</w:t>
      </w:r>
    </w:p>
    <w:p>
      <w:pPr>
        <w:spacing w:after="120"/>
      </w:pPr>
      <w:r>
        <w:t>The motivation for this project comes from a recent real-world hostel incident that showed how fast a small dispute can turn into a larger management issue when communication is unclear. Recently, the boys hostel canteen was reportedly closed after a freshman was kept there for several hours and a fine was imposed, followed by intervention from the proctorial team. After that, the canteen was closed until further notice. Such situations show the need for a transparent complaint and incident management system where reports can be recorded, reviewed, and resolved with an audit trail instead of relying on informal handling.</w:t>
      </w:r>
    </w:p>
    <w:p>
      <w:pPr>
        <w:spacing w:after="120"/>
      </w:pPr>
      <w:r>
        <w:t>Original context provided by the user: “ছেলেদের ১ নং হল ক্যান্টিন অনির্দিষ্টকালের জন্য বন্ধ ঘোষনা করা হয়েছে। জানা যায় এক ফ্রেশারকে ১ নং হল ক্যান্টিন মালিক দীর্ঘ ৪ ঘন্টা যাবত আটক রাখে এবং ২০ হাজার টাকা জরিমানা করা হয়। ছেলেটির বিরুদ্ধে অপবাদ আনা হয় যে সে খেয়ে টাকা দেয়নি যার সাপেক্ষে কোনো যুক্তি প্রমান দেখাতে পারে না ক্যান্টিন মালিক। পরবর্তিতে প্রক্টরিয়াল টিম এসে পরিস্থিতি শান্ত করে এবং পরবর্তি নির্দেশনা না অবধি ক্যান্টিন বন্ধ ঘোষনা করে।”</w:t>
      </w:r>
    </w:p>
    <w:p>
      <w:pPr>
        <w:pStyle w:val="Heading1"/>
      </w:pPr>
      <w:r>
        <w:t>Objectives</w:t>
      </w:r>
    </w:p>
    <w:p>
      <w:pPr>
        <w:spacing w:after="120"/>
      </w:pPr>
      <w:r>
        <w:t>The main objective of the project is to create a reliable complaint management workflow for hostel users. The system aims to make registration easy, restrict access based on user role, allow students to submit complaints with details, let staff update complaint status, and help administrators manage users and hostel data. It also stores complaint history so previous actions can be reviewed later.</w:t>
      </w:r>
    </w:p>
    <w:p>
      <w:pPr>
        <w:pStyle w:val="Heading1"/>
      </w:pPr>
      <w:r>
        <w:t>System Overview</w:t>
      </w:r>
    </w:p>
    <w:p>
      <w:pPr>
        <w:spacing w:after="120"/>
      </w:pPr>
      <w:r>
        <w:t>The system is built around three user roles: student, staff, and admin. Students register with hostel and room information, log in after approval, and submit complaints. Staff members review submitted complaints and update their status from pending to in progress or resolved. Administrators manage user approval, hostel records, and overall platform control.</w:t>
      </w:r>
    </w:p>
    <w:p>
      <w:pPr>
        <w:pStyle w:val="Heading1"/>
      </w:pPr>
      <w:r>
        <w:t>Key Features</w:t>
      </w:r>
    </w:p>
    <w:p>
      <w:pPr>
        <w:spacing w:after="120"/>
      </w:pPr>
      <w:r>
        <w:t>Student registration with hostel and room details.</w:t>
        <w:br/>
        <w:t>Role-based login and dashboard access.</w:t>
        <w:br/>
        <w:t>Complaint creation with category, priority, and description.</w:t>
        <w:br/>
        <w:t>Complaint status tracking across pending, in progress, and resolved states.</w:t>
        <w:br/>
        <w:t>Admin management of hostel records and user approvals.</w:t>
        <w:br/>
        <w:t>Searchable and structured complaint records for easier follow-up.</w:t>
      </w:r>
    </w:p>
    <w:p>
      <w:pPr>
        <w:pStyle w:val="Heading1"/>
      </w:pPr>
      <w:r>
        <w:t>Database Design</w:t>
      </w:r>
    </w:p>
    <w:p>
      <w:pPr>
        <w:spacing w:after="120"/>
      </w:pPr>
      <w:r>
        <w:t>The database includes tables for hostels, users, complaints, complaint updates, and resolved complaint archives. This structure keeps user accounts separate from complaint data and preserves status history for accountability. Hostel data is pre-seeded for boys and girls hostels, and admin/staff accounts are also seeded for quick setup.</w:t>
      </w:r>
    </w:p>
    <w:p>
      <w:pPr>
        <w:pStyle w:val="Heading1"/>
      </w:pPr>
      <w:r>
        <w:t>Implementation Notes</w:t>
      </w:r>
    </w:p>
    <w:p>
      <w:pPr>
        <w:spacing w:after="120"/>
      </w:pPr>
      <w:r>
        <w:t>The application uses PHP for server-side processing, MySQL for storage, JavaScript for basic client-side behavior, and CSS for the user interface. Registration validates hostel selection by gender, complaint records are stored with timestamps, and status changes are logged so that later review is possible. The design keeps the backend logic small and practical while maintaining clear user flows.</w:t>
      </w:r>
    </w:p>
    <w:p>
      <w:pPr>
        <w:pStyle w:val="Heading1"/>
      </w:pPr>
      <w:r>
        <w:t>Conclusion</w:t>
      </w:r>
    </w:p>
    <w:p>
      <w:pPr>
        <w:spacing w:after="120"/>
      </w:pPr>
      <w:r>
        <w:t>This project demonstrates a simple but useful way to improve hostel complaint handling at DIU. Instead of depending on scattered messages or verbal reporting, the system centralizes complaints and makes follow-up more transparent. The incident described in the motivation section shows why such a system is necessary in real hostel environments.</w:t>
      </w:r>
    </w:p>
    <w:p>
      <w:pPr>
        <w:pStyle w:val="Heading1"/>
      </w:pPr>
      <w:r>
        <w:t>Future Work</w:t>
      </w:r>
    </w:p>
    <w:p>
      <w:pPr>
        <w:spacing w:after="120"/>
      </w:pPr>
      <w:r>
        <w:t>Future versions can add notifications, file attachments, complaint assignment queues, analytics dashboards, and mobile-friendly push updates. A more advanced moderation and escalation workflow would make the system even more useful for larger hostel operations.</w:t>
      </w:r>
    </w:p>
    <w:p>
      <w:pPr>
        <w:pStyle w:val="Heading1"/>
      </w:pPr>
      <w:r>
        <w:t>References</w:t>
      </w:r>
    </w:p>
    <w:p>
      <w:pPr>
        <w:pStyle w:val="ListBullet"/>
      </w:pPr>
      <w:r>
        <w:t>Project source files: README.md, database/schema.sql, and the PHP pages in the workspace.</w:t>
      </w:r>
    </w:p>
    <w:p>
      <w:pPr>
        <w:pStyle w:val="ListBullet"/>
      </w:pPr>
      <w:r>
        <w:t>Course report template provided by the user.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